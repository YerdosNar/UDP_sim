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 xml:space="preserve">1. </w:t>
      </w:r>
      <w:r>
        <w:rPr>
          <w:b/>
          <w:sz w:val="32"/>
        </w:rPr>
        <w:t>프로그램 기본정보</w:t>
      </w:r>
      <w:r>
        <w:rPr/>
        <w:br/>
      </w:r>
      <w:r>
        <w:rPr>
          <w:sz w:val="20"/>
        </w:rPr>
        <w:t>Program Information</w:t>
      </w:r>
      <w:r>
        <w:rPr/>
        <w:br/>
      </w:r>
      <w:r>
        <w:rPr>
          <w:rFonts w:ascii="새굴림" w:hAnsi="새굴림" w:cs="새굴림" w:hint="eastAsia" w:eastAsia="새굴림"/>
          <w:sz w:val="20"/>
        </w:rPr>
        <w:t>项目基本信息</w:t>
      </w:r>
    </w:p>
    <w:tbl>
      <w:tblPr>
        <w:tblW w:w="103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34"/>
        <w:gridCol w:w="7485"/>
      </w:tblGrid>
      <w:tr>
        <w:trPr>
          <w:trHeight w:val="435" w:hRule="atLeast"/>
        </w:trPr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구분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eastAsia="ko-KR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Item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eastAsia="ko-KR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내용</w:t>
            </w:r>
            <w:r>
              <w:rPr>
                <w:rFonts w:hint="eastAsia"/>
                <w:sz w:val="24"/>
                <w:szCs w:val="24"/>
                <w:lang w:eastAsia="ko-KR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Details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  <w:lang w:eastAsia="ko-KR"/>
              </w:rPr>
              <w:t>/</w:t>
            </w:r>
            <w:r>
              <w:rPr>
                <w:b/>
                <w:sz w:val="24"/>
                <w:szCs w:val="24"/>
              </w:rPr>
              <w:t>内容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프로그램명</w:t>
            </w:r>
            <w:r>
              <w:rPr/>
              <w:br/>
            </w:r>
            <w:r>
              <w:rPr>
                <w:b/>
                <w:sz w:val="16"/>
              </w:rPr>
              <w:t>Program Name</w:t>
            </w:r>
            <w:r>
              <w:rPr/>
              <w:br/>
            </w:r>
            <w:r>
              <w:rPr>
                <w:b/>
                <w:sz w:val="16"/>
              </w:rPr>
              <w:t>项目名称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2026</w:t>
            </w:r>
            <w:r>
              <w:rPr>
                <w:sz w:val="16"/>
              </w:rPr>
              <w:t>년 하계 취업연계형 인턴십</w:t>
            </w:r>
            <w:r>
              <w:rPr/>
              <w:br/>
            </w:r>
            <w:r>
              <w:rPr>
                <w:sz w:val="16"/>
              </w:rPr>
              <w:t>2026 Summer Employment-Linked Internship Program</w:t>
            </w:r>
            <w:r>
              <w:rPr/>
              <w:br/>
            </w:r>
            <w:r>
              <w:rPr>
                <w:sz w:val="16"/>
              </w:rPr>
              <w:t>2026</w:t>
            </w:r>
            <w:r>
              <w:rPr>
                <w:sz w:val="16"/>
              </w:rPr>
              <w:t>年暑期就业联动型实习项目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운영기간</w:t>
            </w:r>
            <w:r>
              <w:rPr/>
              <w:br/>
            </w:r>
            <w:r>
              <w:rPr>
                <w:b/>
                <w:sz w:val="16"/>
              </w:rPr>
              <w:t>Program Period</w:t>
            </w:r>
            <w:r>
              <w:rPr/>
              <w:br/>
            </w:r>
            <w:r>
              <w:rPr>
                <w:b/>
                <w:sz w:val="16"/>
              </w:rPr>
              <w:t>项目运营期间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2026</w:t>
            </w:r>
            <w:r>
              <w:rPr>
                <w:sz w:val="16"/>
              </w:rPr>
              <w:t xml:space="preserve">년 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 xml:space="preserve">월 </w:t>
            </w:r>
            <w:r>
              <w:rPr>
                <w:sz w:val="16"/>
              </w:rPr>
              <w:t>~ 8</w:t>
            </w:r>
            <w:r>
              <w:rPr>
                <w:sz w:val="16"/>
              </w:rPr>
              <w:t>월 전체</w:t>
            </w:r>
            <w:r>
              <w:rPr/>
              <w:br/>
            </w:r>
            <w:r>
              <w:rPr>
                <w:sz w:val="16"/>
              </w:rPr>
              <w:t>July ~ August 2026</w:t>
            </w:r>
            <w:r>
              <w:rPr/>
              <w:br/>
            </w:r>
            <w:r>
              <w:rPr>
                <w:sz w:val="16"/>
              </w:rPr>
              <w:t>2026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 xml:space="preserve">月 </w:t>
            </w:r>
            <w:r>
              <w:rPr>
                <w:sz w:val="16"/>
              </w:rPr>
              <w:t>~ 8</w:t>
            </w:r>
            <w:r>
              <w:rPr>
                <w:sz w:val="16"/>
              </w:rPr>
              <w:t>月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선발인원</w:t>
            </w:r>
            <w:r>
              <w:rPr/>
              <w:br/>
            </w:r>
            <w:r>
              <w:rPr>
                <w:b/>
                <w:sz w:val="16"/>
              </w:rPr>
              <w:t>Number of Participants</w:t>
            </w:r>
            <w:r>
              <w:rPr/>
              <w:br/>
            </w:r>
            <w:r>
              <w:rPr>
                <w:b/>
                <w:sz w:val="16"/>
              </w:rPr>
              <w:t>选拔人数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24</w:t>
            </w:r>
            <w:r>
              <w:rPr>
                <w:sz w:val="16"/>
              </w:rPr>
              <w:t>명 내외 예정</w:t>
            </w:r>
            <w:r>
              <w:rPr/>
              <w:br/>
            </w:r>
            <w:r>
              <w:rPr>
                <w:sz w:val="16"/>
              </w:rPr>
              <w:t>Approximately 24 students</w:t>
            </w:r>
            <w:r>
              <w:rPr/>
              <w:br/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24</w:t>
            </w:r>
            <w:r>
              <w:rPr>
                <w:sz w:val="16"/>
              </w:rPr>
              <w:t>名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근무장소</w:t>
            </w:r>
            <w:r>
              <w:rPr/>
              <w:br/>
            </w:r>
            <w:r>
              <w:rPr>
                <w:b/>
                <w:sz w:val="16"/>
              </w:rPr>
              <w:t>Workplace</w:t>
            </w:r>
            <w:r>
              <w:rPr/>
              <w:br/>
            </w:r>
            <w:r>
              <w:rPr>
                <w:b/>
                <w:sz w:val="16"/>
              </w:rPr>
              <w:t>工作单位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정식 기업 및 기관</w:t>
            </w:r>
            <w:r>
              <w:rPr/>
              <w:br/>
            </w:r>
            <w:r>
              <w:rPr>
                <w:sz w:val="16"/>
              </w:rPr>
              <w:t>Official companies and institutions</w:t>
            </w:r>
            <w:r>
              <w:rPr/>
              <w:br/>
            </w:r>
            <w:r>
              <w:rPr>
                <w:sz w:val="16"/>
              </w:rPr>
              <w:t>正规企业及机构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근무내용</w:t>
            </w:r>
            <w:r>
              <w:rPr/>
              <w:br/>
            </w:r>
            <w:r>
              <w:rPr>
                <w:b/>
                <w:sz w:val="16"/>
              </w:rPr>
              <w:t>Work Type</w:t>
            </w:r>
            <w:r>
              <w:rPr/>
              <w:br/>
            </w:r>
            <w:r>
              <w:rPr>
                <w:b/>
                <w:sz w:val="16"/>
              </w:rPr>
              <w:t>工作内容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>정식 회사 및 기관에서 기업 현장 실무 수행</w:t>
            </w:r>
            <w:r>
              <w:rPr/>
              <w:br/>
            </w:r>
            <w:r>
              <w:rPr>
                <w:sz w:val="16"/>
              </w:rPr>
              <w:t>Practical work at official companies and institutions</w:t>
            </w:r>
            <w:r>
              <w:rPr/>
              <w:br/>
            </w:r>
            <w:r>
              <w:rPr>
                <w:sz w:val="16"/>
              </w:rPr>
              <w:t>在正规企业及机构现场参与实际业务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근무시간</w:t>
            </w:r>
            <w:r>
              <w:rPr/>
              <w:br/>
            </w:r>
            <w:r>
              <w:rPr>
                <w:b/>
                <w:sz w:val="16"/>
              </w:rPr>
              <w:t>Working Hours</w:t>
            </w:r>
            <w:r>
              <w:rPr/>
              <w:br/>
            </w:r>
            <w:r>
              <w:rPr>
                <w:b/>
                <w:sz w:val="16"/>
              </w:rPr>
              <w:t>每周工作时间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주 </w:t>
            </w:r>
            <w:r>
              <w:rPr>
                <w:sz w:val="16"/>
              </w:rPr>
              <w:t>25</w:t>
            </w:r>
            <w:r>
              <w:rPr>
                <w:sz w:val="16"/>
              </w:rPr>
              <w:t xml:space="preserve">시간 </w:t>
            </w:r>
            <w:r>
              <w:rPr>
                <w:sz w:val="16"/>
              </w:rPr>
              <w:t>~ 40</w:t>
            </w:r>
            <w:r>
              <w:rPr>
                <w:sz w:val="16"/>
              </w:rPr>
              <w:t>시간</w:t>
            </w:r>
            <w:r>
              <w:rPr/>
              <w:br/>
            </w:r>
            <w:r>
              <w:rPr>
                <w:sz w:val="16"/>
              </w:rPr>
              <w:t>25 ~ 40 hours per week</w:t>
            </w:r>
            <w:r>
              <w:rPr/>
              <w:br/>
            </w:r>
            <w:r>
              <w:rPr>
                <w:sz w:val="16"/>
              </w:rPr>
              <w:t>每周</w:t>
            </w:r>
            <w:r>
              <w:rPr>
                <w:sz w:val="16"/>
              </w:rPr>
              <w:t>25 ~ 40</w:t>
            </w:r>
            <w:r>
              <w:rPr>
                <w:sz w:val="16"/>
              </w:rPr>
              <w:t>小时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급여</w:t>
            </w:r>
            <w:r>
              <w:rPr/>
              <w:br/>
            </w:r>
            <w:r>
              <w:rPr>
                <w:b/>
                <w:sz w:val="16"/>
              </w:rPr>
              <w:t>Wage</w:t>
            </w:r>
            <w:r>
              <w:rPr/>
              <w:br/>
            </w:r>
            <w:r>
              <w:rPr>
                <w:b/>
                <w:sz w:val="16"/>
              </w:rPr>
              <w:t>工资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시급 </w:t>
            </w:r>
            <w:r>
              <w:rPr>
                <w:sz w:val="16"/>
              </w:rPr>
              <w:t>10,320</w:t>
            </w:r>
            <w:r>
              <w:rPr>
                <w:sz w:val="16"/>
              </w:rPr>
              <w:t>원</w:t>
            </w:r>
            <w:r>
              <w:rPr/>
              <w:br/>
            </w:r>
            <w:r>
              <w:rPr>
                <w:sz w:val="16"/>
              </w:rPr>
              <w:t>KRW 10,320 per hour</w:t>
            </w:r>
            <w:r>
              <w:rPr/>
              <w:br/>
            </w:r>
            <w:r>
              <w:rPr>
                <w:sz w:val="16"/>
              </w:rPr>
              <w:t>时薪</w:t>
            </w:r>
            <w:r>
              <w:rPr>
                <w:sz w:val="16"/>
              </w:rPr>
              <w:t>10,320</w:t>
            </w:r>
            <w:r>
              <w:rPr>
                <w:sz w:val="16"/>
              </w:rPr>
              <w:t>韩元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한국어 요건</w:t>
            </w:r>
            <w:r>
              <w:rPr/>
              <w:br/>
            </w:r>
            <w:r>
              <w:rPr>
                <w:b/>
                <w:sz w:val="16"/>
              </w:rPr>
              <w:t>Korean Language Requirement</w:t>
            </w:r>
            <w:r>
              <w:rPr/>
              <w:br/>
            </w:r>
            <w:r>
              <w:rPr>
                <w:b/>
                <w:sz w:val="16"/>
              </w:rPr>
              <w:t>韩语要求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  <w:lang w:eastAsia="ko-KR"/>
              </w:rPr>
            </w:pPr>
            <w:r>
              <w:rPr>
                <w:sz w:val="16"/>
                <w:szCs w:val="16"/>
              </w:rPr>
              <w:t>TOPIK 3</w:t>
            </w:r>
            <w:r>
              <w:rPr>
                <w:sz w:val="16"/>
                <w:szCs w:val="16"/>
              </w:rPr>
              <w:t>급 수준 이상의 한국어 가능자</w:t>
            </w:r>
            <w:r>
              <w:rPr>
                <w:sz w:val="16"/>
                <w:szCs w:val="16"/>
                <w:lang w:eastAsia="ko-KR"/>
              </w:rPr>
              <w:t>(</w:t>
            </w:r>
            <w:r>
              <w:rPr>
                <w:rFonts w:hint="eastAsia"/>
                <w:sz w:val="16"/>
                <w:szCs w:val="16"/>
                <w:lang w:eastAsia="ko-KR"/>
              </w:rPr>
              <w:t>성적이 없어도 지원 가능</w:t>
            </w:r>
            <w:r>
              <w:rPr>
                <w:rFonts w:hint="eastAsia"/>
                <w:sz w:val="16"/>
                <w:szCs w:val="16"/>
                <w:lang w:eastAsia="ko-KR"/>
              </w:rPr>
              <w:t>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단 성적 보유자 우선선발</w:t>
            </w:r>
            <w:r>
              <w:rPr>
                <w:rFonts w:hint="eastAsia"/>
                <w:sz w:val="16"/>
                <w:szCs w:val="16"/>
                <w:lang w:eastAsia="ko-KR"/>
              </w:rPr>
              <w:t>)</w:t>
            </w:r>
            <w:r>
              <w:rPr>
                <w:sz w:val="16"/>
                <w:szCs w:val="16"/>
              </w:rPr>
              <w:br/>
              <w:t>Korean ability equivalent to TOPIK Level 3 or above(Applicants may apply even without an official TOPIK score; however, priority will be given to those who possess a valid TOPIK score.)</w:t>
              <w:br/>
            </w:r>
            <w:r>
              <w:rPr>
                <w:rFonts w:ascii="바탕" w:hAnsi="바탕" w:cs="바탕" w:hint="eastAsia" w:eastAsia="바탕"/>
                <w:sz w:val="16"/>
                <w:szCs w:val="16"/>
              </w:rPr>
              <w:t>具</w:t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备</w:t>
            </w:r>
            <w:r>
              <w:rPr>
                <w:sz w:val="16"/>
                <w:szCs w:val="16"/>
              </w:rPr>
              <w:t>TOPIK 3</w:t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级以上水平的韩语能力</w:t>
            </w: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r>
              <w:rPr>
                <w:rFonts w:ascii="바탕" w:hAnsi="바탕" w:cs="바탕" w:hint="eastAsia" w:eastAsia="바탕"/>
                <w:sz w:val="16"/>
                <w:szCs w:val="16"/>
              </w:rPr>
              <w:t>即使</w:t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没有</w:t>
            </w:r>
            <w:r>
              <w:rPr>
                <w:sz w:val="16"/>
                <w:szCs w:val="16"/>
              </w:rPr>
              <w:t>TOPIK</w:t>
            </w:r>
            <w:r>
              <w:rPr>
                <w:rFonts w:ascii="바탕" w:hAnsi="바탕" w:cs="바탕" w:hint="eastAsia" w:eastAsia="바탕"/>
                <w:sz w:val="16"/>
                <w:szCs w:val="16"/>
              </w:rPr>
              <w:t>成</w:t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绩也可以申请</w:t>
            </w:r>
            <w:r>
              <w:rPr>
                <w:rFonts w:cs="NanumGothic" w:hint="eastAsia"/>
                <w:sz w:val="16"/>
                <w:szCs w:val="16"/>
              </w:rPr>
              <w:t>；</w:t>
            </w:r>
            <w:r>
              <w:rPr>
                <w:rFonts w:ascii="바탕" w:hAnsi="바탕" w:cs="바탕" w:hint="eastAsia" w:eastAsia="바탕"/>
                <w:sz w:val="16"/>
                <w:szCs w:val="16"/>
              </w:rPr>
              <w:t>但持有有效</w:t>
            </w:r>
            <w:r>
              <w:rPr>
                <w:sz w:val="16"/>
                <w:szCs w:val="16"/>
              </w:rPr>
              <w:t>TOPIK</w:t>
            </w:r>
            <w:r>
              <w:rPr>
                <w:rFonts w:ascii="바탕" w:hAnsi="바탕" w:cs="바탕" w:hint="eastAsia" w:eastAsia="바탕"/>
                <w:sz w:val="16"/>
                <w:szCs w:val="16"/>
              </w:rPr>
              <w:t>成</w:t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绩者将优先选拔</w:t>
            </w:r>
            <w:r>
              <w:rPr>
                <w:sz w:val="16"/>
                <w:szCs w:val="16"/>
              </w:rPr>
              <w:t>。</w:t>
            </w:r>
            <w:r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우선선발</w:t>
            </w:r>
            <w:r>
              <w:rPr/>
              <w:br/>
            </w:r>
            <w:r>
              <w:rPr>
                <w:b/>
                <w:sz w:val="16"/>
              </w:rPr>
              <w:t>Priority Selection</w:t>
            </w:r>
            <w:r>
              <w:rPr/>
              <w:br/>
            </w:r>
            <w:r>
              <w:rPr>
                <w:b/>
                <w:sz w:val="16"/>
              </w:rPr>
              <w:t>优先选拔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6"/>
              </w:rPr>
              <w:t xml:space="preserve">TOPIK </w:t>
            </w:r>
            <w:r>
              <w:rPr>
                <w:sz w:val="16"/>
              </w:rPr>
              <w:t>성적 보유자 우선선발 예정</w:t>
            </w:r>
            <w:r>
              <w:rPr/>
              <w:br/>
            </w:r>
            <w:r>
              <w:rPr>
                <w:sz w:val="16"/>
              </w:rPr>
              <w:t>Applicants with official TOPIK scores may be given priority</w:t>
            </w:r>
            <w:r>
              <w:rPr/>
              <w:br/>
            </w:r>
            <w:r>
              <w:rPr>
                <w:sz w:val="16"/>
              </w:rPr>
              <w:t>持有</w:t>
            </w:r>
            <w:r>
              <w:rPr>
                <w:sz w:val="16"/>
              </w:rPr>
              <w:t>TOPIK</w:t>
            </w:r>
            <w:r>
              <w:rPr>
                <w:sz w:val="16"/>
              </w:rPr>
              <w:t>成绩者预计优先选拔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제출서류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b/>
                <w:bCs/>
                <w:sz w:val="16"/>
                <w:szCs w:val="16"/>
                <w:lang w:eastAsia="ko-KR"/>
              </w:rPr>
              <w:t>Required Documents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SimSun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 w:eastAsia="SimSun"/>
                <w:b/>
                <w:bCs/>
                <w:sz w:val="16"/>
                <w:szCs w:val="16"/>
                <w:lang w:eastAsia="zh-CN"/>
              </w:rPr>
              <w:t>提交材料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참가신청서 </w:t>
            </w:r>
            <w:r>
              <w:rPr>
                <w:sz w:val="16"/>
                <w:szCs w:val="16"/>
                <w:lang w:eastAsia="ko-KR"/>
              </w:rPr>
              <w:t>/ TOPIK</w:t>
            </w:r>
            <w:r>
              <w:rPr>
                <w:sz w:val="16"/>
                <w:szCs w:val="16"/>
                <w:lang w:eastAsia="ko-KR"/>
              </w:rPr>
              <w:t>성적표</w:t>
            </w:r>
            <w:r>
              <w:rPr>
                <w:sz w:val="16"/>
                <w:szCs w:val="16"/>
                <w:lang w:eastAsia="ko-KR"/>
              </w:rPr>
              <w:t>(</w:t>
            </w:r>
            <w:r>
              <w:rPr>
                <w:sz w:val="16"/>
                <w:szCs w:val="16"/>
                <w:lang w:eastAsia="ko-KR"/>
              </w:rPr>
              <w:t>보유자에 한함</w:t>
            </w:r>
            <w:r>
              <w:rPr>
                <w:sz w:val="16"/>
                <w:szCs w:val="16"/>
                <w:lang w:eastAsia="ko-KR"/>
              </w:rPr>
              <w:t>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>Application Form / TOPIK Score Report, if applicable</w:t>
            </w:r>
          </w:p>
          <w:p>
            <w:pPr>
              <w:pStyle w:val="Normal"/>
              <w:spacing w:lineRule="auto" w:line="240" w:before="0" w:after="0"/>
              <w:rPr>
                <w:rFonts w:eastAsia="SimSun"/>
                <w:lang w:eastAsia="zh-CN"/>
              </w:rPr>
            </w:pPr>
            <w:r>
              <w:rPr>
                <w:sz w:val="16"/>
                <w:szCs w:val="16"/>
                <w:lang w:eastAsia="zh-CN"/>
              </w:rPr>
              <w:t xml:space="preserve">TOPIK </w:t>
            </w: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成</w:t>
            </w:r>
            <w:r>
              <w:rPr>
                <w:rFonts w:ascii="새굴림" w:hAnsi="새굴림" w:cs="새굴림" w:hint="eastAsia" w:eastAsia="새굴림"/>
                <w:sz w:val="16"/>
                <w:szCs w:val="16"/>
                <w:lang w:eastAsia="zh-CN"/>
              </w:rPr>
              <w:t>绩单</w:t>
            </w:r>
            <w:r>
              <w:rPr>
                <w:rFonts w:cs="NanumGothic" w:hint="eastAsia"/>
                <w:sz w:val="16"/>
                <w:szCs w:val="16"/>
                <w:lang w:eastAsia="zh-CN"/>
              </w:rPr>
              <w:t>（</w:t>
            </w:r>
            <w:r>
              <w:rPr>
                <w:rFonts w:cs="새굴림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새굴림" w:hAnsi="새굴림" w:cs="새굴림" w:hint="eastAsia" w:eastAsia="새굴림"/>
                <w:sz w:val="16"/>
                <w:szCs w:val="16"/>
                <w:lang w:eastAsia="zh-CN"/>
              </w:rPr>
              <w:t>仅限持有</w:t>
            </w: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者</w:t>
            </w:r>
            <w:r>
              <w:rPr>
                <w:sz w:val="16"/>
                <w:szCs w:val="16"/>
                <w:lang w:eastAsia="zh-CN"/>
              </w:rPr>
              <w:t>）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제출기한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eastAsia="ko-KR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Submission</w:t>
            </w:r>
            <w:r>
              <w:rPr>
                <w:b/>
                <w:bCs/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Deadline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ascii="바탕" w:hAnsi="바탕" w:cs="바탕" w:hint="eastAsia" w:eastAsia="바탕"/>
                <w:b/>
                <w:bCs/>
                <w:sz w:val="16"/>
                <w:szCs w:val="16"/>
                <w:lang w:eastAsia="zh-CN"/>
              </w:rPr>
              <w:t>提交截止日期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2026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년 </w:t>
            </w:r>
            <w:r>
              <w:rPr>
                <w:rFonts w:hint="eastAsia"/>
                <w:sz w:val="16"/>
                <w:szCs w:val="16"/>
                <w:lang w:eastAsia="ko-KR"/>
              </w:rPr>
              <w:t>6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월 </w:t>
            </w:r>
            <w:r>
              <w:rPr>
                <w:rFonts w:hint="eastAsia"/>
                <w:sz w:val="16"/>
                <w:szCs w:val="16"/>
                <w:lang w:eastAsia="ko-KR"/>
              </w:rPr>
              <w:t>22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일 월요일 </w:t>
            </w:r>
            <w:r>
              <w:rPr>
                <w:rFonts w:hint="eastAsia"/>
                <w:sz w:val="16"/>
                <w:szCs w:val="16"/>
                <w:lang w:eastAsia="ko-KR"/>
              </w:rPr>
              <w:t>18:00</w:t>
            </w:r>
            <w:r>
              <w:rPr>
                <w:rFonts w:hint="eastAsia"/>
                <w:sz w:val="16"/>
                <w:szCs w:val="16"/>
                <w:lang w:eastAsia="ko-KR"/>
              </w:rPr>
              <w:t>까지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By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18:00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on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Monday,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June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22,</w:t>
            </w:r>
            <w:r>
              <w:rPr>
                <w:sz w:val="16"/>
                <w:szCs w:val="16"/>
                <w:lang w:eastAsia="ko-KR"/>
              </w:rPr>
              <w:t xml:space="preserve"> </w:t>
            </w:r>
            <w:r>
              <w:rPr>
                <w:rFonts w:hint="eastAsia"/>
                <w:sz w:val="16"/>
                <w:szCs w:val="16"/>
                <w:lang w:eastAsia="ko-KR"/>
              </w:rPr>
              <w:t>2026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  <w:lang w:eastAsia="zh-CN"/>
              </w:rPr>
            </w:pP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截止</w:t>
            </w:r>
            <w:r>
              <w:rPr>
                <w:rFonts w:hint="eastAsia"/>
                <w:sz w:val="16"/>
                <w:szCs w:val="16"/>
                <w:lang w:eastAsia="zh-CN"/>
              </w:rPr>
              <w:t>2</w:t>
            </w:r>
            <w:r>
              <w:rPr>
                <w:sz w:val="16"/>
                <w:szCs w:val="16"/>
                <w:lang w:eastAsia="zh-CN"/>
              </w:rPr>
              <w:t>026</w:t>
            </w: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年</w:t>
            </w:r>
            <w:r>
              <w:rPr>
                <w:rFonts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月</w:t>
            </w:r>
            <w:r>
              <w:rPr>
                <w:rFonts w:hint="eastAsia"/>
                <w:sz w:val="16"/>
                <w:szCs w:val="16"/>
                <w:lang w:eastAsia="zh-CN"/>
              </w:rPr>
              <w:t>2</w:t>
            </w:r>
            <w:r>
              <w:rPr>
                <w:sz w:val="16"/>
                <w:szCs w:val="16"/>
                <w:lang w:eastAsia="zh-CN"/>
              </w:rPr>
              <w:t>2</w:t>
            </w: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日</w:t>
            </w:r>
            <w:r>
              <w:rPr>
                <w:rFonts w:cs="NanumGothic" w:hint="eastAsia"/>
                <w:sz w:val="16"/>
                <w:szCs w:val="16"/>
                <w:lang w:eastAsia="zh-CN"/>
              </w:rPr>
              <w:t>（</w:t>
            </w:r>
            <w:r>
              <w:rPr>
                <w:rFonts w:ascii="바탕" w:hAnsi="바탕" w:cs="바탕" w:hint="eastAsia" w:eastAsia="바탕"/>
                <w:sz w:val="16"/>
                <w:szCs w:val="16"/>
                <w:lang w:eastAsia="zh-CN"/>
              </w:rPr>
              <w:t>星期一</w:t>
            </w:r>
            <w:r>
              <w:rPr>
                <w:rFonts w:hint="eastAsia"/>
                <w:sz w:val="16"/>
                <w:szCs w:val="16"/>
                <w:lang w:eastAsia="zh-CN"/>
              </w:rPr>
              <w:t>）</w:t>
            </w:r>
            <w:r>
              <w:rPr>
                <w:rFonts w:hint="eastAsia"/>
                <w:sz w:val="16"/>
                <w:szCs w:val="16"/>
                <w:lang w:eastAsia="zh-CN"/>
              </w:rPr>
              <w:t>1</w:t>
            </w:r>
            <w:r>
              <w:rPr>
                <w:sz w:val="16"/>
                <w:szCs w:val="16"/>
                <w:lang w:eastAsia="zh-CN"/>
              </w:rPr>
              <w:t>8</w:t>
            </w:r>
            <w:r>
              <w:rPr>
                <w:rFonts w:hint="eastAsia"/>
                <w:sz w:val="16"/>
                <w:szCs w:val="16"/>
                <w:lang w:eastAsia="zh-CN"/>
              </w:rPr>
              <w:t>:</w:t>
            </w:r>
            <w:r>
              <w:rPr>
                <w:sz w:val="16"/>
                <w:szCs w:val="16"/>
                <w:lang w:eastAsia="zh-CN"/>
              </w:rPr>
              <w:t>00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제출방법</w:t>
            </w:r>
            <w:r>
              <w:rPr>
                <w:sz w:val="16"/>
                <w:szCs w:val="16"/>
              </w:rPr>
              <w:br/>
            </w:r>
            <w:r>
              <w:rPr>
                <w:b/>
                <w:sz w:val="16"/>
                <w:szCs w:val="16"/>
              </w:rPr>
              <w:t>Submission Method</w:t>
            </w:r>
            <w:r>
              <w:rPr>
                <w:sz w:val="16"/>
                <w:szCs w:val="16"/>
              </w:rPr>
              <w:br/>
            </w:r>
            <w:r>
              <w:rPr>
                <w:rFonts w:ascii="바탕" w:hAnsi="바탕" w:cs="바탕" w:hint="eastAsia" w:eastAsia="바탕"/>
                <w:b/>
                <w:sz w:val="16"/>
                <w:szCs w:val="16"/>
              </w:rPr>
              <w:t>提交方式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KNU</w:t>
            </w:r>
            <w:r>
              <w:rPr>
                <w:sz w:val="16"/>
                <w:szCs w:val="16"/>
              </w:rPr>
              <w:t>글로벌인재네트워크센터 방문 접수만 가능</w:t>
            </w:r>
            <w:r>
              <w:rPr>
                <w:sz w:val="16"/>
                <w:szCs w:val="16"/>
              </w:rPr>
              <w:br/>
              <w:t>In-person submission only to KNU Global Talent Network Center</w:t>
              <w:br/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仅限到</w:t>
            </w:r>
            <w:r>
              <w:rPr>
                <w:sz w:val="16"/>
                <w:szCs w:val="16"/>
              </w:rPr>
              <w:t>KNU</w:t>
            </w:r>
            <w:r>
              <w:rPr>
                <w:rFonts w:ascii="바탕" w:hAnsi="바탕" w:cs="바탕" w:hint="eastAsia" w:eastAsia="바탕"/>
                <w:sz w:val="16"/>
                <w:szCs w:val="16"/>
              </w:rPr>
              <w:t>全球人才</w:t>
            </w:r>
            <w:r>
              <w:rPr>
                <w:rFonts w:ascii="새굴림" w:hAnsi="새굴림" w:cs="새굴림" w:hint="eastAsia" w:eastAsia="새굴림"/>
                <w:sz w:val="16"/>
                <w:szCs w:val="16"/>
              </w:rPr>
              <w:t>网络中心现场提交</w:t>
            </w:r>
          </w:p>
        </w:tc>
      </w:tr>
      <w:tr>
        <w:trPr/>
        <w:tc>
          <w:tcPr>
            <w:tcW w:w="283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문의</w:t>
            </w:r>
            <w:r>
              <w:rPr>
                <w:sz w:val="16"/>
                <w:szCs w:val="16"/>
              </w:rPr>
              <w:br/>
            </w:r>
            <w:r>
              <w:rPr>
                <w:b/>
                <w:sz w:val="16"/>
                <w:szCs w:val="16"/>
              </w:rPr>
              <w:t>Contact</w:t>
            </w:r>
            <w:r>
              <w:rPr>
                <w:sz w:val="16"/>
                <w:szCs w:val="16"/>
              </w:rPr>
              <w:br/>
            </w:r>
            <w:r>
              <w:rPr>
                <w:rFonts w:ascii="바탕" w:hAnsi="바탕" w:cs="바탕" w:hint="eastAsia" w:eastAsia="바탕"/>
                <w:b/>
                <w:sz w:val="16"/>
                <w:szCs w:val="16"/>
              </w:rPr>
              <w:t>咨</w:t>
            </w:r>
            <w:r>
              <w:rPr>
                <w:rFonts w:ascii="새굴림" w:hAnsi="새굴림" w:cs="새굴림" w:hint="eastAsia" w:eastAsia="새굴림"/>
                <w:b/>
                <w:sz w:val="16"/>
                <w:szCs w:val="16"/>
              </w:rPr>
              <w:t>询电话</w:t>
            </w:r>
          </w:p>
        </w:tc>
        <w:tc>
          <w:tcPr>
            <w:tcW w:w="7485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(+82)033-250-7966 / 033-250-7946</w:t>
            </w:r>
          </w:p>
        </w:tc>
      </w:tr>
    </w:tbl>
    <w:p>
      <w:pPr>
        <w:pStyle w:val="Normal"/>
        <w:spacing w:lineRule="auto" w:line="240" w:before="100" w:after="0"/>
        <w:rPr>
          <w:lang w:eastAsia="zh-CN"/>
        </w:rPr>
      </w:pPr>
      <w:r>
        <w:rPr>
          <w:sz w:val="16"/>
          <w:lang w:eastAsia="ko-KR"/>
        </w:rPr>
        <w:t xml:space="preserve">※ </w:t>
      </w:r>
      <w:r>
        <w:rPr>
          <w:sz w:val="16"/>
          <w:lang w:eastAsia="ko-KR"/>
        </w:rPr>
        <w:t>본 인턴십 경험은 향후 한국 내 취업 준비</w:t>
      </w:r>
      <w:r>
        <w:rPr>
          <w:sz w:val="16"/>
          <w:lang w:eastAsia="ko-KR"/>
        </w:rPr>
        <w:t xml:space="preserve">, </w:t>
      </w:r>
      <w:r>
        <w:rPr>
          <w:sz w:val="16"/>
          <w:lang w:eastAsia="ko-KR"/>
        </w:rPr>
        <w:t>비자 전환</w:t>
      </w:r>
      <w:r>
        <w:rPr>
          <w:sz w:val="16"/>
          <w:lang w:eastAsia="ko-KR"/>
        </w:rPr>
        <w:t xml:space="preserve">, </w:t>
      </w:r>
      <w:r>
        <w:rPr>
          <w:sz w:val="16"/>
          <w:lang w:eastAsia="ko-KR"/>
        </w:rPr>
        <w:t>장기적인 한국 정주에 도움이 될 수 있습니다</w:t>
      </w:r>
      <w:r>
        <w:rPr>
          <w:sz w:val="16"/>
          <w:lang w:eastAsia="ko-KR"/>
        </w:rPr>
        <w:t>.</w:t>
      </w:r>
      <w:r>
        <w:rPr>
          <w:lang w:eastAsia="ko-KR"/>
        </w:rPr>
        <w:br/>
      </w:r>
      <w:r>
        <w:rPr>
          <w:sz w:val="16"/>
        </w:rPr>
        <w:t>※ This internship experience may help with future employment in Korea, visa status change, and long-term settlement in Korea.</w:t>
      </w:r>
      <w:r>
        <w:rPr/>
        <w:br/>
      </w:r>
      <w:r>
        <w:rPr>
          <w:sz w:val="16"/>
          <w:lang w:eastAsia="zh-CN"/>
        </w:rPr>
        <w:t xml:space="preserve">※ </w:t>
      </w:r>
      <w:r>
        <w:rPr>
          <w:sz w:val="16"/>
          <w:lang w:eastAsia="zh-CN"/>
        </w:rPr>
        <w:t>本次实习经历将有助于今后在韩国就业、变更签证类型以及长期在韩国定居发展。</w:t>
      </w:r>
      <w:r>
        <w:rPr>
          <w:lang w:eastAsia="zh-CN"/>
        </w:rPr>
        <w:br/>
      </w:r>
    </w:p>
    <w:p>
      <w:pPr>
        <w:pStyle w:val="Normal"/>
        <w:rPr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b/>
          <w:sz w:val="32"/>
        </w:rPr>
        <w:t xml:space="preserve">2. </w:t>
      </w:r>
      <w:r>
        <w:rPr>
          <w:b/>
          <w:sz w:val="32"/>
        </w:rPr>
        <w:t>참가신청 정보</w:t>
      </w:r>
      <w:r>
        <w:rPr/>
        <w:br/>
      </w:r>
      <w:r>
        <w:rPr>
          <w:sz w:val="20"/>
        </w:rPr>
        <w:t>Applicant Information</w:t>
      </w:r>
      <w:r>
        <w:rPr/>
        <w:br/>
      </w:r>
      <w:r>
        <w:rPr>
          <w:sz w:val="20"/>
        </w:rPr>
        <w:t>申请人信息</w:t>
      </w:r>
    </w:p>
    <w:tbl>
      <w:tblPr>
        <w:tblW w:w="103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79"/>
        <w:gridCol w:w="3402"/>
        <w:gridCol w:w="6294"/>
      </w:tblGrid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4"/>
              </w:rPr>
              <w:t>연번</w:t>
            </w:r>
            <w:r>
              <w:rPr/>
              <w:br/>
            </w:r>
            <w:r>
              <w:rPr>
                <w:b/>
                <w:sz w:val="14"/>
              </w:rPr>
              <w:t>No.</w:t>
            </w:r>
            <w:r>
              <w:rPr/>
              <w:br/>
            </w:r>
            <w:r>
              <w:rPr>
                <w:b/>
                <w:sz w:val="14"/>
              </w:rPr>
              <w:t>序号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4"/>
              </w:rPr>
              <w:t>항목</w:t>
            </w:r>
            <w:r>
              <w:rPr/>
              <w:br/>
            </w:r>
            <w:r>
              <w:rPr>
                <w:b/>
                <w:sz w:val="14"/>
              </w:rPr>
              <w:t>Item</w:t>
            </w:r>
            <w:r>
              <w:rPr/>
              <w:br/>
            </w:r>
            <w:r>
              <w:rPr>
                <w:b/>
                <w:sz w:val="14"/>
              </w:rPr>
              <w:t>项目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4"/>
              </w:rPr>
              <w:t>작성내용</w:t>
            </w:r>
            <w:r>
              <w:rPr/>
              <w:br/>
            </w:r>
            <w:r>
              <w:rPr>
                <w:b/>
                <w:sz w:val="14"/>
              </w:rPr>
              <w:t>Information</w:t>
            </w:r>
            <w:r>
              <w:rPr/>
              <w:br/>
            </w:r>
            <w:r>
              <w:rPr>
                <w:b/>
                <w:sz w:val="14"/>
              </w:rPr>
              <w:t>填写内容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희망직무 및 기업</w:t>
            </w:r>
            <w:r>
              <w:rPr/>
              <w:br/>
            </w:r>
            <w:r>
              <w:rPr>
                <w:b/>
                <w:sz w:val="13"/>
              </w:rPr>
              <w:t>Preferred Job / Company</w:t>
            </w:r>
            <w:r>
              <w:rPr/>
              <w:br/>
            </w:r>
            <w:r>
              <w:rPr>
                <w:b/>
                <w:sz w:val="13"/>
              </w:rPr>
              <w:t xml:space="preserve">希望岗位 </w:t>
            </w:r>
            <w:r>
              <w:rPr>
                <w:b/>
                <w:sz w:val="13"/>
              </w:rPr>
              <w:t xml:space="preserve">/ </w:t>
            </w:r>
            <w:r>
              <w:rPr>
                <w:b/>
                <w:sz w:val="13"/>
              </w:rPr>
              <w:t>希望企业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Low-level programming related (C, Linux)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2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성명 국문</w:t>
            </w:r>
            <w:r>
              <w:rPr/>
              <w:br/>
            </w:r>
            <w:r>
              <w:rPr>
                <w:b/>
                <w:sz w:val="13"/>
              </w:rPr>
              <w:t>Name in Korean</w:t>
            </w:r>
            <w:r>
              <w:rPr/>
              <w:br/>
            </w:r>
            <w:r>
              <w:rPr>
                <w:b/>
                <w:sz w:val="13"/>
              </w:rPr>
              <w:t>韩文姓名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나르지가토브 예르도스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3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성명 영문</w:t>
            </w:r>
            <w:r>
              <w:rPr/>
              <w:br/>
            </w:r>
            <w:r>
              <w:rPr>
                <w:b/>
                <w:sz w:val="13"/>
              </w:rPr>
              <w:t>Name in English</w:t>
            </w:r>
            <w:r>
              <w:rPr/>
              <w:br/>
            </w:r>
            <w:r>
              <w:rPr>
                <w:b/>
                <w:sz w:val="13"/>
              </w:rPr>
              <w:t>英文姓名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Narzhigitov Yerdos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4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성별</w:t>
            </w:r>
            <w:r>
              <w:rPr/>
              <w:br/>
            </w:r>
            <w:r>
              <w:rPr>
                <w:b/>
                <w:sz w:val="13"/>
              </w:rPr>
              <w:t>Gender</w:t>
            </w:r>
            <w:r>
              <w:rPr/>
              <w:br/>
            </w:r>
            <w:r>
              <w:rPr>
                <w:b/>
                <w:sz w:val="13"/>
              </w:rPr>
              <w:t>性别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3"/>
              </w:rPr>
              <w:t xml:space="preserve">□ </w:t>
            </w:r>
            <w:r>
              <w:rPr>
                <w:sz w:val="13"/>
              </w:rPr>
              <w:t xml:space="preserve">남 </w:t>
            </w:r>
            <w:r>
              <w:rPr>
                <w:sz w:val="13"/>
              </w:rPr>
              <w:t xml:space="preserve">Male </w:t>
            </w:r>
            <w:r>
              <w:rPr>
                <w:sz w:val="13"/>
              </w:rPr>
              <w:t xml:space="preserve">男     □ 여 </w:t>
            </w:r>
            <w:r>
              <w:rPr>
                <w:sz w:val="13"/>
              </w:rPr>
              <w:t xml:space="preserve">Female </w:t>
            </w:r>
            <w:r>
              <w:rPr>
                <w:sz w:val="13"/>
              </w:rPr>
              <w:t>女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5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 xml:space="preserve">소속 대학 </w:t>
            </w:r>
            <w:r>
              <w:rPr>
                <w:b/>
                <w:sz w:val="13"/>
              </w:rPr>
              <w:t xml:space="preserve">/ </w:t>
            </w:r>
            <w:r>
              <w:rPr>
                <w:b/>
                <w:sz w:val="13"/>
              </w:rPr>
              <w:t>학과</w:t>
            </w:r>
            <w:r>
              <w:rPr/>
              <w:br/>
            </w:r>
            <w:r>
              <w:rPr>
                <w:b/>
                <w:sz w:val="13"/>
              </w:rPr>
              <w:t>College / Department</w:t>
            </w:r>
            <w:r>
              <w:rPr/>
              <w:br/>
            </w:r>
            <w:r>
              <w:rPr>
                <w:b/>
                <w:sz w:val="13"/>
              </w:rPr>
              <w:t xml:space="preserve">所属学院 </w:t>
            </w:r>
            <w:r>
              <w:rPr>
                <w:b/>
                <w:sz w:val="13"/>
              </w:rPr>
              <w:t xml:space="preserve">/ </w:t>
            </w:r>
            <w:r>
              <w:rPr>
                <w:b/>
                <w:sz w:val="13"/>
              </w:rPr>
              <w:t>系部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강원대학교</w:t>
            </w:r>
            <w:r>
              <w:rPr/>
              <w:t xml:space="preserve">, </w:t>
            </w:r>
            <w:r>
              <w:rPr/>
              <w:t xml:space="preserve">컴퓨터공학과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6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과정</w:t>
            </w:r>
            <w:r>
              <w:rPr/>
              <w:br/>
            </w:r>
            <w:r>
              <w:rPr>
                <w:b/>
                <w:sz w:val="13"/>
              </w:rPr>
              <w:t>Degree Program</w:t>
            </w:r>
            <w:r>
              <w:rPr/>
              <w:br/>
            </w:r>
            <w:r>
              <w:rPr>
                <w:b/>
                <w:sz w:val="13"/>
              </w:rPr>
              <w:t>课程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3"/>
              </w:rPr>
              <w:t xml:space="preserve">□ </w:t>
            </w:r>
            <w:r>
              <w:rPr>
                <w:sz w:val="13"/>
              </w:rPr>
              <w:t xml:space="preserve">학부 </w:t>
            </w:r>
            <w:r>
              <w:rPr>
                <w:sz w:val="13"/>
              </w:rPr>
              <w:t xml:space="preserve">Undergraduate </w:t>
            </w:r>
            <w:r>
              <w:rPr>
                <w:sz w:val="13"/>
              </w:rPr>
              <w:t xml:space="preserve">本科    □ 석사 </w:t>
            </w:r>
            <w:r>
              <w:rPr>
                <w:sz w:val="13"/>
              </w:rPr>
              <w:t xml:space="preserve">Master’s </w:t>
            </w:r>
            <w:r>
              <w:rPr>
                <w:sz w:val="13"/>
              </w:rPr>
              <w:t xml:space="preserve">硕士    □ 박사 </w:t>
            </w:r>
            <w:r>
              <w:rPr>
                <w:sz w:val="13"/>
              </w:rPr>
              <w:t xml:space="preserve">Doctoral </w:t>
            </w:r>
            <w:r>
              <w:rPr>
                <w:sz w:val="13"/>
              </w:rPr>
              <w:t>博士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7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학과</w:t>
            </w:r>
            <w:r>
              <w:rPr/>
              <w:br/>
            </w:r>
            <w:r>
              <w:rPr>
                <w:b/>
                <w:sz w:val="13"/>
              </w:rPr>
              <w:t>Department</w:t>
            </w:r>
            <w:r>
              <w:rPr/>
              <w:br/>
            </w:r>
            <w:r>
              <w:rPr>
                <w:b/>
                <w:sz w:val="13"/>
              </w:rPr>
              <w:t>学科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컴퓨터공학과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8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전공</w:t>
            </w:r>
            <w:r>
              <w:rPr/>
              <w:br/>
            </w:r>
            <w:r>
              <w:rPr>
                <w:b/>
                <w:sz w:val="13"/>
              </w:rPr>
              <w:t>Major</w:t>
            </w:r>
            <w:r>
              <w:rPr/>
              <w:br/>
            </w:r>
            <w:r>
              <w:rPr>
                <w:b/>
                <w:sz w:val="13"/>
              </w:rPr>
              <w:t>专业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컴퓨터공학과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9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SimSun"/>
                <w:lang w:eastAsia="zh-CN"/>
              </w:rPr>
            </w:pPr>
            <w:r>
              <w:rPr>
                <w:rFonts w:hint="eastAsia"/>
                <w:b/>
                <w:sz w:val="13"/>
                <w:lang w:eastAsia="ko-KR"/>
              </w:rPr>
              <w:t>학기</w:t>
            </w:r>
            <w:r>
              <w:rPr/>
              <w:br/>
            </w:r>
            <w:r>
              <w:rPr>
                <w:b/>
                <w:sz w:val="13"/>
              </w:rPr>
              <w:t>Year / Semester</w:t>
            </w:r>
            <w:r>
              <w:rPr/>
              <w:br/>
            </w:r>
            <w:r>
              <w:rPr>
                <w:rFonts w:ascii="SimSun" w:hAnsi="SimSun" w:cs="새굴림" w:hint="eastAsia" w:eastAsia="SimSun"/>
                <w:b/>
                <w:sz w:val="13"/>
                <w:lang w:eastAsia="zh-CN"/>
              </w:rPr>
              <w:t>学期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</w:t>
            </w:r>
            <w:r>
              <w:rPr/>
              <w:t>학년</w:t>
            </w:r>
            <w:r>
              <w:rPr/>
              <w:t>/1</w:t>
            </w:r>
            <w:r>
              <w:rPr/>
              <w:t xml:space="preserve">학기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10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국적</w:t>
            </w:r>
            <w:r>
              <w:rPr/>
              <w:br/>
            </w:r>
            <w:r>
              <w:rPr>
                <w:b/>
                <w:sz w:val="13"/>
              </w:rPr>
              <w:t>Nationality</w:t>
            </w:r>
            <w:r>
              <w:rPr/>
              <w:br/>
            </w:r>
            <w:r>
              <w:rPr>
                <w:b/>
                <w:sz w:val="13"/>
              </w:rPr>
              <w:t>国籍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카자흐스탄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11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외국인등록번호</w:t>
            </w:r>
            <w:r>
              <w:rPr/>
              <w:t xml:space="preserve"> </w:t>
            </w:r>
            <w:r>
              <w:rPr/>
              <w:br/>
            </w:r>
            <w:r>
              <w:rPr>
                <w:b/>
                <w:sz w:val="13"/>
              </w:rPr>
              <w:t>Alien Registration Number</w:t>
            </w:r>
            <w:r>
              <w:rPr/>
              <w:t xml:space="preserve"> </w:t>
              <w:br/>
            </w:r>
            <w:r>
              <w:rPr>
                <w:b/>
                <w:sz w:val="13"/>
              </w:rPr>
              <w:t>外国人登录号码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000604-7280013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12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연락처</w:t>
            </w:r>
            <w:r>
              <w:rPr/>
              <w:br/>
            </w:r>
            <w:r>
              <w:rPr>
                <w:b/>
                <w:sz w:val="13"/>
              </w:rPr>
              <w:t>Contact Number</w:t>
            </w:r>
            <w:r>
              <w:rPr/>
              <w:br/>
            </w:r>
            <w:r>
              <w:rPr>
                <w:b/>
                <w:sz w:val="13"/>
              </w:rPr>
              <w:t>联系电话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010-2182-4867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13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이메일</w:t>
            </w:r>
            <w:r>
              <w:rPr/>
              <w:br/>
            </w:r>
            <w:r>
              <w:rPr>
                <w:b/>
                <w:sz w:val="13"/>
              </w:rPr>
              <w:t>Email Address</w:t>
            </w:r>
            <w:r>
              <w:rPr/>
              <w:br/>
            </w:r>
            <w:r>
              <w:rPr>
                <w:b/>
                <w:sz w:val="13"/>
              </w:rPr>
              <w:t>电子邮箱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yerdosnarzhigit@gmail.com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14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 xml:space="preserve">한국어 능력 </w:t>
            </w:r>
            <w:r>
              <w:rPr>
                <w:b/>
                <w:sz w:val="13"/>
              </w:rPr>
              <w:t xml:space="preserve">/ TOPIK </w:t>
            </w:r>
            <w:r>
              <w:rPr>
                <w:b/>
                <w:sz w:val="13"/>
              </w:rPr>
              <w:t>성적</w:t>
            </w:r>
            <w:r>
              <w:rPr/>
              <w:br/>
            </w:r>
            <w:r>
              <w:rPr>
                <w:b/>
                <w:sz w:val="13"/>
              </w:rPr>
              <w:t>Korean Language Ability / TOPIK Score</w:t>
            </w:r>
            <w:r>
              <w:rPr/>
              <w:br/>
            </w:r>
            <w:r>
              <w:rPr>
                <w:b/>
                <w:sz w:val="13"/>
              </w:rPr>
              <w:t xml:space="preserve">韩语能力 </w:t>
            </w:r>
            <w:r>
              <w:rPr>
                <w:b/>
                <w:sz w:val="13"/>
              </w:rPr>
              <w:t>/ TOPIK</w:t>
            </w:r>
            <w:r>
              <w:rPr>
                <w:b/>
                <w:sz w:val="13"/>
              </w:rPr>
              <w:t>成绩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3"/>
              </w:rPr>
              <w:t xml:space="preserve">□ </w:t>
            </w:r>
            <w:r>
              <w:rPr>
                <w:sz w:val="13"/>
              </w:rPr>
              <w:t xml:space="preserve">TOPIK </w:t>
            </w:r>
            <w:r>
              <w:rPr>
                <w:sz w:val="13"/>
              </w:rPr>
              <w:t xml:space="preserve">있음 </w:t>
            </w:r>
            <w:r>
              <w:rPr>
                <w:sz w:val="13"/>
              </w:rPr>
              <w:t xml:space="preserve">Yes </w:t>
            </w:r>
            <w:r>
              <w:rPr>
                <w:sz w:val="13"/>
              </w:rPr>
              <w:t>有</w:t>
            </w:r>
            <w:r>
              <w:rPr>
                <w:sz w:val="13"/>
              </w:rPr>
              <w:t xml:space="preserve">:        </w:t>
            </w:r>
            <w:r>
              <w:rPr>
                <w:sz w:val="13"/>
              </w:rPr>
              <w:t xml:space="preserve">급 </w:t>
            </w:r>
            <w:r>
              <w:rPr>
                <w:sz w:val="13"/>
              </w:rPr>
              <w:t xml:space="preserve">Level </w:t>
            </w:r>
            <w:r>
              <w:rPr>
                <w:sz w:val="13"/>
              </w:rPr>
              <w:t xml:space="preserve">级     □ </w:t>
            </w:r>
            <w:r>
              <w:rPr>
                <w:sz w:val="13"/>
              </w:rPr>
              <w:t xml:space="preserve">TOPIK </w:t>
            </w:r>
            <w:r>
              <w:rPr>
                <w:sz w:val="13"/>
              </w:rPr>
              <w:t xml:space="preserve">없음 </w:t>
            </w:r>
            <w:r>
              <w:rPr>
                <w:sz w:val="13"/>
              </w:rPr>
              <w:t xml:space="preserve">No </w:t>
            </w:r>
            <w:r>
              <w:rPr>
                <w:sz w:val="13"/>
              </w:rPr>
              <w:t>无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15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기타 어학능력</w:t>
            </w:r>
            <w:r>
              <w:rPr/>
              <w:br/>
            </w:r>
            <w:r>
              <w:rPr>
                <w:b/>
                <w:sz w:val="13"/>
              </w:rPr>
              <w:t>Other Language Skills</w:t>
            </w:r>
            <w:r>
              <w:rPr/>
              <w:br/>
            </w:r>
            <w:r>
              <w:rPr>
                <w:b/>
                <w:sz w:val="13"/>
              </w:rPr>
              <w:t>其他语言能力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영어</w:t>
            </w:r>
            <w:r>
              <w:rPr/>
              <w:t xml:space="preserve">, </w:t>
            </w:r>
            <w:r>
              <w:rPr/>
              <w:t>러시아어</w:t>
            </w:r>
            <w:r>
              <w:rPr/>
              <w:t xml:space="preserve">, </w:t>
            </w:r>
            <w:r>
              <w:rPr/>
              <w:t>카자흐어</w:t>
            </w:r>
            <w:r>
              <w:rPr/>
              <w:t xml:space="preserve">, </w:t>
            </w:r>
            <w:r>
              <w:rPr/>
              <w:t xml:space="preserve">우즈벡어 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16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자격증 및 기타 보유역량</w:t>
            </w:r>
            <w:r>
              <w:rPr/>
              <w:br/>
            </w:r>
            <w:r>
              <w:rPr>
                <w:b/>
                <w:sz w:val="13"/>
              </w:rPr>
              <w:t>Certificates / Other Skills</w:t>
            </w:r>
            <w:r>
              <w:rPr/>
              <w:br/>
            </w:r>
            <w:r>
              <w:rPr>
                <w:b/>
                <w:sz w:val="13"/>
              </w:rPr>
              <w:t>资格证及其他能力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17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정보제공 동의 여부</w:t>
            </w:r>
            <w:r>
              <w:rPr/>
              <w:br/>
            </w:r>
            <w:r>
              <w:rPr>
                <w:b/>
                <w:sz w:val="13"/>
              </w:rPr>
              <w:t>Consent to Provide Personal Information</w:t>
            </w:r>
            <w:r>
              <w:rPr/>
              <w:br/>
            </w:r>
            <w:r>
              <w:rPr>
                <w:b/>
                <w:sz w:val="13"/>
              </w:rPr>
              <w:t>是否同意提供个人信息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3"/>
              </w:rPr>
              <w:t xml:space="preserve">□ </w:t>
            </w:r>
            <w:r>
              <w:rPr>
                <w:sz w:val="13"/>
              </w:rPr>
              <w:t xml:space="preserve">동의 </w:t>
            </w:r>
            <w:r>
              <w:rPr>
                <w:sz w:val="13"/>
              </w:rPr>
              <w:t xml:space="preserve">Agree </w:t>
            </w:r>
            <w:r>
              <w:rPr>
                <w:sz w:val="13"/>
              </w:rPr>
              <w:t xml:space="preserve">同意     □ 미동의 </w:t>
            </w:r>
            <w:r>
              <w:rPr>
                <w:sz w:val="13"/>
              </w:rPr>
              <w:t xml:space="preserve">Disagree </w:t>
            </w:r>
            <w:r>
              <w:rPr>
                <w:sz w:val="13"/>
              </w:rPr>
              <w:t>不同意</w:t>
            </w:r>
          </w:p>
        </w:tc>
      </w:tr>
      <w:tr>
        <w:trPr/>
        <w:tc>
          <w:tcPr>
            <w:tcW w:w="67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3"/>
              </w:rPr>
              <w:t>18</w:t>
            </w:r>
          </w:p>
        </w:tc>
        <w:tc>
          <w:tcPr>
            <w:tcW w:w="340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3"/>
              </w:rPr>
              <w:t>비고</w:t>
            </w:r>
            <w:r>
              <w:rPr/>
              <w:br/>
            </w:r>
            <w:r>
              <w:rPr>
                <w:b/>
                <w:sz w:val="13"/>
              </w:rPr>
              <w:t>Remarks</w:t>
            </w:r>
            <w:r>
              <w:rPr/>
              <w:br/>
            </w:r>
            <w:r>
              <w:rPr>
                <w:b/>
                <w:sz w:val="13"/>
              </w:rPr>
              <w:t>备注</w:t>
            </w:r>
          </w:p>
        </w:tc>
        <w:tc>
          <w:tcPr>
            <w:tcW w:w="629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b/>
          <w:sz w:val="32"/>
        </w:rPr>
        <w:t xml:space="preserve">3. </w:t>
      </w:r>
      <w:r>
        <w:rPr>
          <w:b/>
          <w:sz w:val="32"/>
        </w:rPr>
        <w:t>개인정보 수집</w:t>
      </w:r>
      <w:r>
        <w:rPr>
          <w:b/>
          <w:sz w:val="32"/>
        </w:rPr>
        <w:t>·</w:t>
      </w:r>
      <w:r>
        <w:rPr>
          <w:b/>
          <w:sz w:val="32"/>
        </w:rPr>
        <w:t>이용 및 제</w:t>
      </w:r>
      <w:r>
        <w:rPr>
          <w:b/>
          <w:sz w:val="32"/>
        </w:rPr>
        <w:t>3</w:t>
      </w:r>
      <w:r>
        <w:rPr>
          <w:b/>
          <w:sz w:val="32"/>
        </w:rPr>
        <w:t>자 제공 동의</w:t>
      </w:r>
      <w:r>
        <w:rPr/>
        <w:br/>
      </w:r>
      <w:r>
        <w:rPr>
          <w:sz w:val="20"/>
        </w:rPr>
        <w:t>Consent to Collection, Use, and Provision of Personal Information</w:t>
      </w:r>
      <w:r>
        <w:rPr/>
        <w:br/>
      </w:r>
      <w:r>
        <w:rPr>
          <w:sz w:val="20"/>
        </w:rPr>
        <w:t>个人信息收集、使用及第三方提供同意</w:t>
      </w:r>
    </w:p>
    <w:p>
      <w:pPr>
        <w:pStyle w:val="Normal"/>
        <w:spacing w:lineRule="auto" w:line="252" w:before="0" w:after="60"/>
        <w:rPr>
          <w:lang w:eastAsia="ko-KR"/>
        </w:rPr>
      </w:pPr>
      <w:r>
        <w:rPr>
          <w:sz w:val="17"/>
          <w:lang w:eastAsia="ko-KR"/>
        </w:rPr>
        <w:t xml:space="preserve">본인은 </w:t>
      </w:r>
      <w:r>
        <w:rPr>
          <w:sz w:val="17"/>
          <w:lang w:eastAsia="ko-KR"/>
        </w:rPr>
        <w:t>2026</w:t>
      </w:r>
      <w:r>
        <w:rPr>
          <w:sz w:val="17"/>
          <w:lang w:eastAsia="ko-KR"/>
        </w:rPr>
        <w:t xml:space="preserve">년 하계 취업연계형 인턴십 운영을 위하여 </w:t>
      </w:r>
      <w:r>
        <w:rPr>
          <w:sz w:val="17"/>
          <w:lang w:eastAsia="ko-KR"/>
        </w:rPr>
        <w:t>KNU</w:t>
      </w:r>
      <w:r>
        <w:rPr>
          <w:sz w:val="17"/>
          <w:lang w:eastAsia="ko-KR"/>
        </w:rPr>
        <w:t>글로벌인재네트워크센터가 본인의 개인정보를 수집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이용하고</w:t>
      </w:r>
      <w:r>
        <w:rPr>
          <w:sz w:val="17"/>
          <w:lang w:eastAsia="ko-KR"/>
        </w:rPr>
        <w:t xml:space="preserve">, </w:t>
      </w:r>
      <w:r>
        <w:rPr>
          <w:sz w:val="17"/>
          <w:lang w:eastAsia="ko-KR"/>
        </w:rPr>
        <w:t>기업 매칭 및 선발을 위해 필요한 정보를 참여기업 및 기관에 제공하는 것에 동의합니다</w:t>
      </w:r>
      <w:r>
        <w:rPr>
          <w:sz w:val="17"/>
          <w:lang w:eastAsia="ko-KR"/>
        </w:rPr>
        <w:t>.</w:t>
      </w:r>
    </w:p>
    <w:p>
      <w:pPr>
        <w:pStyle w:val="Normal"/>
        <w:spacing w:lineRule="auto" w:line="252" w:before="0" w:after="60"/>
        <w:rPr/>
      </w:pPr>
      <w:r>
        <w:rPr>
          <w:sz w:val="17"/>
        </w:rPr>
        <w:t>I agree that KNU Global Talent Network Center may collect and use my personal information for the operation of the 2026 Summer Employment-Linked Internship Program, and may provide necessary information to participating companies and institutions for internship matching and selection.</w:t>
      </w:r>
    </w:p>
    <w:p>
      <w:pPr>
        <w:pStyle w:val="Normal"/>
        <w:spacing w:lineRule="auto" w:line="252" w:before="0" w:after="60"/>
        <w:rPr>
          <w:lang w:eastAsia="zh-CN"/>
        </w:rPr>
      </w:pPr>
      <w:r>
        <w:rPr>
          <w:sz w:val="17"/>
          <w:lang w:eastAsia="zh-CN"/>
        </w:rPr>
        <w:t>本人同意</w:t>
      </w:r>
      <w:r>
        <w:rPr>
          <w:sz w:val="17"/>
          <w:lang w:eastAsia="zh-CN"/>
        </w:rPr>
        <w:t>KNU</w:t>
      </w:r>
      <w:r>
        <w:rPr>
          <w:sz w:val="17"/>
          <w:lang w:eastAsia="zh-CN"/>
        </w:rPr>
        <w:t>全球人才网络中心为运营</w:t>
      </w:r>
      <w:r>
        <w:rPr>
          <w:sz w:val="17"/>
          <w:lang w:eastAsia="zh-CN"/>
        </w:rPr>
        <w:t>2026</w:t>
      </w:r>
      <w:r>
        <w:rPr>
          <w:sz w:val="17"/>
          <w:lang w:eastAsia="zh-CN"/>
        </w:rPr>
        <w:t>年暑期就业联动型实习项目，收集并使用本人的个人信息，并为实习匹配及选拔向参与企业及机构提供必要信息。</w:t>
      </w:r>
    </w:p>
    <w:tbl>
      <w:tblPr>
        <w:tblW w:w="103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48"/>
        <w:gridCol w:w="7371"/>
      </w:tblGrid>
      <w:tr>
        <w:trPr/>
        <w:tc>
          <w:tcPr>
            <w:tcW w:w="294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구분</w:t>
            </w:r>
            <w:r>
              <w:rPr/>
              <w:br/>
            </w:r>
            <w:r>
              <w:rPr>
                <w:b/>
                <w:sz w:val="16"/>
              </w:rPr>
              <w:t>Category</w:t>
            </w:r>
            <w:r>
              <w:rPr/>
              <w:br/>
            </w:r>
            <w:r>
              <w:rPr>
                <w:b/>
                <w:sz w:val="16"/>
              </w:rPr>
              <w:t>分类</w:t>
            </w:r>
          </w:p>
        </w:tc>
        <w:tc>
          <w:tcPr>
            <w:tcW w:w="7371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D9EAF7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6"/>
              </w:rPr>
              <w:t>내용</w:t>
            </w:r>
            <w:r>
              <w:rPr/>
              <w:br/>
            </w:r>
            <w:r>
              <w:rPr>
                <w:b/>
                <w:sz w:val="16"/>
              </w:rPr>
              <w:t>Details</w:t>
            </w:r>
            <w:r>
              <w:rPr/>
              <w:br/>
            </w:r>
            <w:r>
              <w:rPr>
                <w:b/>
                <w:sz w:val="16"/>
              </w:rPr>
              <w:t>内容</w:t>
            </w:r>
          </w:p>
        </w:tc>
      </w:tr>
      <w:tr>
        <w:trPr/>
        <w:tc>
          <w:tcPr>
            <w:tcW w:w="294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5"/>
              </w:rPr>
              <w:t>수집</w:t>
            </w:r>
            <w:r>
              <w:rPr>
                <w:b/>
                <w:sz w:val="15"/>
              </w:rPr>
              <w:t>·</w:t>
            </w:r>
            <w:r>
              <w:rPr>
                <w:b/>
                <w:sz w:val="15"/>
              </w:rPr>
              <w:t>이용 항목</w:t>
            </w:r>
            <w:r>
              <w:rPr/>
              <w:br/>
            </w:r>
            <w:r>
              <w:rPr>
                <w:b/>
                <w:sz w:val="15"/>
              </w:rPr>
              <w:t>Collected Information</w:t>
            </w:r>
            <w:r>
              <w:rPr/>
              <w:br/>
            </w:r>
            <w:r>
              <w:rPr>
                <w:b/>
                <w:sz w:val="15"/>
              </w:rPr>
              <w:t>收集、使用项目</w:t>
            </w:r>
          </w:p>
        </w:tc>
        <w:tc>
          <w:tcPr>
            <w:tcW w:w="7371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4"/>
              </w:rPr>
              <w:t>성명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성별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국적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생년월일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연락처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이메일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소속학과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과정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전공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학년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어학능력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자격증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희망직무 등</w:t>
            </w:r>
            <w:r>
              <w:rPr/>
              <w:br/>
            </w:r>
            <w:r>
              <w:rPr>
                <w:sz w:val="14"/>
              </w:rPr>
              <w:t>Name, gender, nationality, date of birth, contact number, email, department, degree program, major, year, language skills, certificates, preferred job, etc.</w:t>
            </w:r>
            <w:r>
              <w:rPr/>
              <w:br/>
            </w:r>
            <w:r>
              <w:rPr>
                <w:sz w:val="14"/>
              </w:rPr>
              <w:t>姓名、性别、国籍、出生日期、联系电话、电子邮箱、所属学科、课程、专业、年级、语言能力、资格证、希望岗位等</w:t>
            </w:r>
          </w:p>
        </w:tc>
      </w:tr>
      <w:tr>
        <w:trPr/>
        <w:tc>
          <w:tcPr>
            <w:tcW w:w="294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5"/>
              </w:rPr>
              <w:t>이용 목적</w:t>
            </w:r>
            <w:r>
              <w:rPr/>
              <w:br/>
            </w:r>
            <w:r>
              <w:rPr>
                <w:b/>
                <w:sz w:val="15"/>
              </w:rPr>
              <w:t>Purpose of Use</w:t>
            </w:r>
            <w:r>
              <w:rPr/>
              <w:br/>
            </w:r>
            <w:r>
              <w:rPr>
                <w:b/>
                <w:sz w:val="15"/>
              </w:rPr>
              <w:t>使用目的</w:t>
            </w:r>
          </w:p>
        </w:tc>
        <w:tc>
          <w:tcPr>
            <w:tcW w:w="7371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4"/>
              </w:rPr>
              <w:t>인턴십 참가자 선발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기업 매칭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근무관리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취업연계 및 사후관리</w:t>
            </w:r>
            <w:r>
              <w:rPr/>
              <w:br/>
            </w:r>
            <w:r>
              <w:rPr>
                <w:sz w:val="14"/>
              </w:rPr>
              <w:t>Selection, company matching, work management, employment linkage, and follow-up management</w:t>
            </w:r>
            <w:r>
              <w:rPr/>
              <w:br/>
            </w:r>
            <w:r>
              <w:rPr>
                <w:sz w:val="14"/>
              </w:rPr>
              <w:t>实习参加者选拔、企业匹配、工作管理、就业联动及后续管理</w:t>
            </w:r>
          </w:p>
        </w:tc>
      </w:tr>
      <w:tr>
        <w:trPr/>
        <w:tc>
          <w:tcPr>
            <w:tcW w:w="294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5"/>
              </w:rPr>
              <w:t>제공 대상</w:t>
            </w:r>
            <w:r>
              <w:rPr/>
              <w:br/>
            </w:r>
            <w:r>
              <w:rPr>
                <w:b/>
                <w:sz w:val="15"/>
              </w:rPr>
              <w:t>Recipient</w:t>
            </w:r>
            <w:r>
              <w:rPr/>
              <w:br/>
            </w:r>
            <w:r>
              <w:rPr>
                <w:b/>
                <w:sz w:val="15"/>
              </w:rPr>
              <w:t>提供对象</w:t>
            </w:r>
          </w:p>
        </w:tc>
        <w:tc>
          <w:tcPr>
            <w:tcW w:w="7371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4"/>
              </w:rPr>
              <w:t>인턴십 참여기업 및 기관</w:t>
            </w:r>
            <w:r>
              <w:rPr/>
              <w:br/>
            </w:r>
            <w:r>
              <w:rPr>
                <w:sz w:val="14"/>
              </w:rPr>
              <w:t>Participating companies and institutions</w:t>
            </w:r>
            <w:r>
              <w:rPr/>
              <w:br/>
            </w:r>
            <w:r>
              <w:rPr>
                <w:sz w:val="14"/>
              </w:rPr>
              <w:t>参与实习的企业及机构</w:t>
            </w:r>
          </w:p>
        </w:tc>
      </w:tr>
      <w:tr>
        <w:trPr/>
        <w:tc>
          <w:tcPr>
            <w:tcW w:w="2948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5"/>
              </w:rPr>
              <w:t>보유 및 이용 기간</w:t>
            </w:r>
            <w:r>
              <w:rPr/>
              <w:br/>
            </w:r>
            <w:r>
              <w:rPr>
                <w:b/>
                <w:sz w:val="15"/>
              </w:rPr>
              <w:t>Retention Period</w:t>
            </w:r>
            <w:r>
              <w:rPr/>
              <w:br/>
            </w:r>
            <w:r>
              <w:rPr>
                <w:b/>
                <w:sz w:val="15"/>
              </w:rPr>
              <w:t>保留及使用期间</w:t>
            </w:r>
          </w:p>
        </w:tc>
        <w:tc>
          <w:tcPr>
            <w:tcW w:w="7371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4"/>
              </w:rPr>
              <w:t>인턴십 운영 및 사후관리 종료 시까지</w:t>
            </w:r>
            <w:r>
              <w:rPr/>
              <w:br/>
            </w:r>
            <w:r>
              <w:rPr>
                <w:sz w:val="14"/>
              </w:rPr>
              <w:t>Until the completion of internship operation and follow-up management</w:t>
            </w:r>
            <w:r>
              <w:rPr/>
              <w:br/>
            </w:r>
            <w:r>
              <w:rPr>
                <w:sz w:val="14"/>
              </w:rPr>
              <w:t>至实习项目运营及后续管理结束为止</w:t>
            </w:r>
          </w:p>
        </w:tc>
      </w:tr>
    </w:tbl>
    <w:p>
      <w:pPr>
        <w:pStyle w:val="Normal"/>
        <w:spacing w:lineRule="auto" w:line="252" w:before="160" w:after="200"/>
        <w:rPr/>
      </w:pPr>
      <w:r>
        <w:rPr>
          <w:sz w:val="17"/>
          <w:lang w:eastAsia="ko-KR"/>
        </w:rPr>
        <w:t>개인정보 수집</w:t>
      </w:r>
      <w:r>
        <w:rPr>
          <w:sz w:val="17"/>
          <w:lang w:eastAsia="ko-KR"/>
        </w:rPr>
        <w:t>·</w:t>
      </w:r>
      <w:r>
        <w:rPr>
          <w:sz w:val="17"/>
          <w:lang w:eastAsia="ko-KR"/>
        </w:rPr>
        <w:t>이용 및 제</w:t>
      </w:r>
      <w:r>
        <w:rPr>
          <w:sz w:val="17"/>
          <w:lang w:eastAsia="ko-KR"/>
        </w:rPr>
        <w:t>3</w:t>
      </w:r>
      <w:r>
        <w:rPr>
          <w:sz w:val="17"/>
          <w:lang w:eastAsia="ko-KR"/>
        </w:rPr>
        <w:t>자 제공에 동의하십니까</w:t>
      </w:r>
      <w:r>
        <w:rPr>
          <w:sz w:val="17"/>
          <w:lang w:eastAsia="ko-KR"/>
        </w:rPr>
        <w:t>?</w:t>
      </w:r>
      <w:r>
        <w:rPr>
          <w:lang w:eastAsia="ko-KR"/>
        </w:rPr>
        <w:br/>
      </w:r>
      <w:r>
        <w:rPr>
          <w:sz w:val="17"/>
        </w:rPr>
        <w:t>Do you agree to the collection, use, and provision of personal information?</w:t>
      </w:r>
      <w:r>
        <w:rPr/>
        <w:br/>
      </w:r>
      <w:r>
        <w:rPr>
          <w:sz w:val="17"/>
        </w:rPr>
        <w:t>是否同意收集、使用及向第三方提供个人信息？</w:t>
      </w:r>
      <w:r>
        <w:rPr/>
        <w:br/>
        <w:br/>
      </w:r>
      <w:r>
        <w:rPr>
          <w:b/>
          <w:sz w:val="17"/>
        </w:rPr>
        <w:t xml:space="preserve">□ </w:t>
      </w:r>
      <w:r>
        <w:rPr>
          <w:b/>
          <w:sz w:val="17"/>
        </w:rPr>
        <w:t xml:space="preserve">동의함 </w:t>
      </w:r>
      <w:r>
        <w:rPr>
          <w:b/>
          <w:sz w:val="17"/>
        </w:rPr>
        <w:t xml:space="preserve">Agree </w:t>
      </w:r>
      <w:r>
        <w:rPr>
          <w:b/>
          <w:sz w:val="17"/>
        </w:rPr>
        <w:t xml:space="preserve">同意        □ 동의하지 않음 </w:t>
      </w:r>
      <w:r>
        <w:rPr>
          <w:b/>
          <w:sz w:val="17"/>
        </w:rPr>
        <w:t xml:space="preserve">Disagree </w:t>
      </w:r>
      <w:r>
        <w:rPr>
          <w:b/>
          <w:sz w:val="17"/>
        </w:rPr>
        <w:t>不同意</w:t>
      </w: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b/>
          <w:sz w:val="32"/>
        </w:rPr>
        <w:t xml:space="preserve">4. </w:t>
      </w:r>
      <w:r>
        <w:rPr>
          <w:b/>
          <w:sz w:val="32"/>
        </w:rPr>
        <w:t>신청 확인</w:t>
      </w:r>
      <w:r>
        <w:rPr/>
        <w:br/>
      </w:r>
      <w:r>
        <w:rPr>
          <w:sz w:val="20"/>
        </w:rPr>
        <w:t>Confirmation</w:t>
      </w:r>
      <w:r>
        <w:rPr/>
        <w:br/>
      </w:r>
      <w:r>
        <w:rPr>
          <w:sz w:val="20"/>
        </w:rPr>
        <w:t>申请确认</w:t>
      </w:r>
    </w:p>
    <w:tbl>
      <w:tblPr>
        <w:tblW w:w="103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9"/>
      </w:tblGrid>
      <w:tr>
        <w:trPr/>
        <w:tc>
          <w:tcPr>
            <w:tcW w:w="10319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7FBFE" w:val="clear"/>
          </w:tcPr>
          <w:p>
            <w:pPr>
              <w:pStyle w:val="Normal"/>
              <w:spacing w:lineRule="auto" w:line="240" w:before="0" w:after="0"/>
              <w:jc w:val="center"/>
              <w:rPr>
                <w:lang w:eastAsia="zh-CN"/>
              </w:rPr>
            </w:pPr>
            <w:r>
              <w:rPr>
                <w:sz w:val="20"/>
                <w:lang w:eastAsia="ko-KR"/>
              </w:rPr>
              <w:t xml:space="preserve">본인은 위 내용을 확인하고 </w:t>
            </w:r>
            <w:r>
              <w:rPr>
                <w:sz w:val="20"/>
                <w:lang w:eastAsia="ko-KR"/>
              </w:rPr>
              <w:t>2026</w:t>
            </w:r>
            <w:r>
              <w:rPr>
                <w:sz w:val="20"/>
                <w:lang w:eastAsia="ko-KR"/>
              </w:rPr>
              <w:t>년 하계 취업연계형 인턴십 프로그램에 참가 신청합니다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lang w:eastAsia="ko-KR"/>
              </w:rPr>
              <w:br/>
              <w:br/>
            </w:r>
            <w:r>
              <w:rPr>
                <w:sz w:val="20"/>
              </w:rPr>
              <w:t>I hereby confirm the above information and apply for the 2026 Summer Employment-Linked Internship Program.</w:t>
            </w:r>
            <w:r>
              <w:rPr/>
              <w:br/>
              <w:br/>
            </w:r>
            <w:r>
              <w:rPr>
                <w:sz w:val="20"/>
                <w:lang w:eastAsia="zh-CN"/>
              </w:rPr>
              <w:t>本人确认以上内容，并申请参加</w:t>
            </w:r>
            <w:r>
              <w:rPr>
                <w:sz w:val="20"/>
                <w:lang w:eastAsia="zh-CN"/>
              </w:rPr>
              <w:t>2026</w:t>
            </w:r>
            <w:r>
              <w:rPr>
                <w:sz w:val="20"/>
                <w:lang w:eastAsia="zh-CN"/>
              </w:rPr>
              <w:t>年暑期就业联动型实习项目。</w:t>
            </w:r>
          </w:p>
        </w:tc>
      </w:tr>
    </w:tbl>
    <w:p>
      <w:pPr>
        <w:pStyle w:val="Normal"/>
        <w:spacing w:before="500" w:after="200"/>
        <w:jc w:val="center"/>
        <w:rPr/>
      </w:pPr>
      <w:r>
        <w:rPr>
          <w:sz w:val="24"/>
        </w:rPr>
        <w:t>2026</w:t>
      </w:r>
      <w:r>
        <w:rPr>
          <w:sz w:val="24"/>
        </w:rPr>
        <w:t xml:space="preserve">년      </w:t>
      </w:r>
      <w:r>
        <w:rPr>
          <w:sz w:val="24"/>
        </w:rPr>
        <w:t>06</w:t>
      </w:r>
      <w:r>
        <w:rPr>
          <w:sz w:val="24"/>
        </w:rPr>
        <w:t xml:space="preserve">월      </w:t>
      </w:r>
      <w:r>
        <w:rPr>
          <w:sz w:val="24"/>
        </w:rPr>
        <w:t>22</w:t>
      </w:r>
      <w:r>
        <w:rPr>
          <w:sz w:val="24"/>
        </w:rPr>
        <w:t>일</w:t>
      </w:r>
      <w:r>
        <w:rPr/>
        <w:br/>
      </w:r>
      <w:r>
        <w:rPr>
          <w:sz w:val="24"/>
        </w:rPr>
        <w:t xml:space="preserve">Date: 2026.     </w:t>
      </w:r>
      <w:r>
        <w:rPr>
          <w:sz w:val="24"/>
        </w:rPr>
        <w:t>06</w:t>
      </w:r>
      <w:r>
        <w:rPr>
          <w:sz w:val="24"/>
        </w:rPr>
        <w:t xml:space="preserve"> .      </w:t>
      </w:r>
      <w:r>
        <w:rPr>
          <w:sz w:val="24"/>
        </w:rPr>
        <w:t>22</w:t>
      </w:r>
      <w:r>
        <w:rPr>
          <w:sz w:val="24"/>
        </w:rPr>
        <w:t>.</w:t>
      </w:r>
      <w:r>
        <w:rPr/>
        <w:br/>
      </w:r>
      <w:r>
        <w:rPr>
          <w:sz w:val="24"/>
        </w:rPr>
        <w:t>日期：</w:t>
      </w:r>
      <w:r>
        <w:rPr>
          <w:sz w:val="24"/>
        </w:rPr>
        <w:t>2026</w:t>
      </w:r>
      <w:r>
        <w:rPr>
          <w:sz w:val="24"/>
        </w:rPr>
        <w:t>年        月        日</w:t>
      </w:r>
      <w:r>
        <w:rPr/>
        <w:br/>
      </w:r>
    </w:p>
    <w:tbl>
      <w:tblPr>
        <w:tblW w:w="90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117"/>
        <w:gridCol w:w="5954"/>
      </w:tblGrid>
      <w:tr>
        <w:trPr>
          <w:trHeight w:val="900" w:hRule="atLeast"/>
        </w:trPr>
        <w:tc>
          <w:tcPr>
            <w:tcW w:w="3117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성명</w:t>
            </w:r>
            <w:r>
              <w:rPr/>
              <w:br/>
            </w:r>
            <w:r>
              <w:rPr>
                <w:b/>
                <w:sz w:val="20"/>
              </w:rPr>
              <w:t>Name</w:t>
            </w:r>
            <w:r>
              <w:rPr/>
              <w:br/>
            </w:r>
            <w:r>
              <w:rPr>
                <w:b/>
                <w:sz w:val="20"/>
              </w:rPr>
              <w:t>姓名</w:t>
            </w:r>
          </w:p>
        </w:tc>
        <w:tc>
          <w:tcPr>
            <w:tcW w:w="595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Narzhigitov Yerdos</w:t>
            </w:r>
          </w:p>
        </w:tc>
      </w:tr>
      <w:tr>
        <w:trPr>
          <w:trHeight w:val="900" w:hRule="atLeast"/>
        </w:trPr>
        <w:tc>
          <w:tcPr>
            <w:tcW w:w="3117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서명</w:t>
            </w:r>
            <w:r>
              <w:rPr/>
              <w:br/>
            </w:r>
            <w:r>
              <w:rPr>
                <w:b/>
                <w:sz w:val="20"/>
              </w:rPr>
              <w:t>Signature</w:t>
            </w:r>
            <w:r>
              <w:rPr/>
              <w:br/>
            </w:r>
            <w:r>
              <w:rPr>
                <w:b/>
                <w:sz w:val="20"/>
              </w:rPr>
              <w:t>签名</w:t>
            </w:r>
          </w:p>
        </w:tc>
        <w:tc>
          <w:tcPr>
            <w:tcW w:w="595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900" w:hRule="atLeast"/>
        </w:trPr>
        <w:tc>
          <w:tcPr>
            <w:tcW w:w="3117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연락처</w:t>
            </w:r>
            <w:r>
              <w:rPr/>
              <w:br/>
            </w:r>
            <w:r>
              <w:rPr>
                <w:b/>
                <w:sz w:val="20"/>
              </w:rPr>
              <w:t>Contact</w:t>
            </w:r>
            <w:r>
              <w:rPr/>
              <w:br/>
            </w:r>
            <w:r>
              <w:rPr>
                <w:b/>
                <w:sz w:val="20"/>
              </w:rPr>
              <w:t>联系电话</w:t>
            </w:r>
          </w:p>
        </w:tc>
        <w:tc>
          <w:tcPr>
            <w:tcW w:w="595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010-2182-4867</w:t>
            </w:r>
          </w:p>
        </w:tc>
      </w:tr>
      <w:tr>
        <w:trPr>
          <w:trHeight w:val="900" w:hRule="atLeast"/>
        </w:trPr>
        <w:tc>
          <w:tcPr>
            <w:tcW w:w="3117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비고</w:t>
            </w:r>
            <w:r>
              <w:rPr/>
              <w:br/>
            </w:r>
            <w:r>
              <w:rPr>
                <w:b/>
                <w:sz w:val="20"/>
              </w:rPr>
              <w:t>Remarks</w:t>
            </w:r>
            <w:r>
              <w:rPr/>
              <w:br/>
            </w:r>
            <w:r>
              <w:rPr>
                <w:b/>
                <w:sz w:val="20"/>
              </w:rPr>
              <w:t>备注</w:t>
            </w:r>
          </w:p>
        </w:tc>
        <w:tc>
          <w:tcPr>
            <w:tcW w:w="5954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500" w:after="200"/>
        <w:jc w:val="center"/>
        <w:rPr>
          <w:b/>
          <w:sz w:val="24"/>
        </w:rPr>
      </w:pPr>
      <w:r>
        <w:rPr>
          <w:b/>
          <w:sz w:val="24"/>
        </w:rPr>
        <w:t>KNU</w:t>
      </w:r>
      <w:r>
        <w:rPr>
          <w:b/>
          <w:sz w:val="24"/>
        </w:rPr>
        <w:t>글로벌인재네트워크센터 귀중</w:t>
      </w:r>
      <w:r>
        <w:rPr>
          <w:b/>
          <w:sz w:val="24"/>
        </w:rPr>
        <w:br/>
        <w:t>To KNU Global Talent</w:t>
      </w:r>
      <w:r>
        <w:rPr>
          <w:rFonts w:hint="eastAsia"/>
          <w:b/>
          <w:sz w:val="24"/>
          <w:lang w:eastAsia="ko-KR"/>
        </w:rPr>
        <w:t>s</w:t>
      </w:r>
      <w:r>
        <w:rPr>
          <w:b/>
          <w:sz w:val="24"/>
        </w:rPr>
        <w:t xml:space="preserve"> Network Center</w:t>
        <w:br/>
      </w:r>
      <w:r>
        <w:rPr>
          <w:b/>
          <w:sz w:val="24"/>
        </w:rPr>
        <w:t xml:space="preserve">致 </w:t>
      </w:r>
      <w:r>
        <w:rPr>
          <w:b/>
          <w:sz w:val="24"/>
        </w:rPr>
        <w:t>KNU</w:t>
      </w:r>
      <w:r>
        <w:rPr>
          <w:b/>
          <w:sz w:val="24"/>
        </w:rPr>
        <w:t>全球人才网络中心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hint="eastAsia"/>
          <w:b/>
          <w:sz w:val="32"/>
          <w:lang w:eastAsia="ko-KR"/>
        </w:rPr>
        <w:t>5</w:t>
      </w:r>
      <w:r>
        <w:rPr>
          <w:b/>
          <w:sz w:val="32"/>
        </w:rPr>
        <w:t xml:space="preserve">. </w:t>
      </w:r>
      <w:r>
        <w:rPr>
          <w:rFonts w:hint="eastAsia"/>
          <w:b/>
          <w:sz w:val="32"/>
          <w:lang w:eastAsia="ko-KR"/>
        </w:rPr>
        <w:t>제출장소</w:t>
      </w:r>
      <w:r>
        <w:rPr/>
        <w:br/>
        <w:t>Submission Place</w:t>
      </w:r>
    </w:p>
    <w:p>
      <w:pPr>
        <w:pStyle w:val="Normal"/>
        <w:spacing w:before="0" w:after="120"/>
        <w:jc w:val="center"/>
        <w:rPr>
          <w:rFonts w:eastAsia="SimSun"/>
          <w:lang w:eastAsia="zh-CN"/>
        </w:rPr>
      </w:pPr>
      <w:r>
        <w:rPr>
          <w:rFonts w:hint="eastAsia" w:eastAsia="SimSun"/>
          <w:lang w:eastAsia="zh-CN"/>
        </w:rPr>
        <w:t>提交地点</w:t>
      </w:r>
    </w:p>
    <w:p>
      <w:pPr>
        <w:pStyle w:val="Normal"/>
        <w:spacing w:before="0" w:after="120"/>
        <w:jc w:val="center"/>
        <w:rPr>
          <w:rFonts w:eastAsia="SimSun"/>
          <w:lang w:eastAsia="zh-CN"/>
        </w:rPr>
      </w:pPr>
      <w:r>
        <w:rPr/>
        <mc:AlternateContent>
          <mc:Choice Requires="wps">
            <w:drawing>
              <wp:anchor distT="38100" distB="90170" distL="76200" distR="83185" simplePos="0" relativeHeight="3" behindDoc="0" locked="0" layoutInCell="1" allowOverlap="1" wp14:anchorId="5F5EC6F8">
                <wp:simplePos x="0" y="0"/>
                <wp:positionH relativeFrom="column">
                  <wp:posOffset>3141980</wp:posOffset>
                </wp:positionH>
                <wp:positionV relativeFrom="paragraph">
                  <wp:posOffset>2550160</wp:posOffset>
                </wp:positionV>
                <wp:extent cx="450215" cy="424180"/>
                <wp:effectExtent l="59690" t="36830" r="59055" b="82550"/>
                <wp:wrapNone/>
                <wp:docPr id="1" name="타원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60" cy="4240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47.4pt;margin-top:200.8pt;width:35.4pt;height:33.35pt;mso-wrap-style:none;v-text-anchor:middle" wp14:anchorId="5F5EC6F8">
                <v:fill o:detectmouseclick="t" on="false"/>
                <v:stroke color="red" weight="38160" joinstyle="round" endcap="flat"/>
                <v:shadow on="t" obscured="f" color="black"/>
                <w10:wrap type="none"/>
              </v:oval>
            </w:pict>
          </mc:Fallback>
        </mc:AlternateContent>
        <w:drawing>
          <wp:inline distT="0" distB="0" distL="0" distR="0">
            <wp:extent cx="6551930" cy="4528820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452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500" w:after="200"/>
        <w:rPr>
          <w:lang w:eastAsia="ko-KR"/>
        </w:rPr>
      </w:pPr>
      <w:r>
        <w:rPr>
          <w:rFonts w:hint="eastAsia" w:eastAsia="맑은 고딕"/>
          <w:lang w:eastAsia="ko-KR"/>
        </w:rPr>
        <w:t>주소</w:t>
      </w:r>
      <w:r>
        <w:rPr>
          <w:rFonts w:eastAsia="맑은 고딕" w:hint="eastAsia"/>
          <w:lang w:eastAsia="ko-KR"/>
        </w:rPr>
        <w:t>(Adress,</w:t>
      </w:r>
      <w:r>
        <w:rPr>
          <w:rFonts w:eastAsia="맑은 고딕"/>
          <w:lang w:eastAsia="ko-KR"/>
        </w:rPr>
        <w:t xml:space="preserve"> </w:t>
      </w:r>
      <w:r>
        <w:rPr>
          <w:rFonts w:hint="eastAsia" w:eastAsia="SimSun"/>
          <w:lang w:eastAsia="ko-KR"/>
        </w:rPr>
        <w:t>地址</w:t>
      </w:r>
      <w:r>
        <w:rPr>
          <w:rFonts w:eastAsia="SimSun" w:hint="eastAsia"/>
          <w:lang w:eastAsia="ko-KR"/>
        </w:rPr>
        <w:t>)</w:t>
      </w:r>
      <w:r>
        <w:rPr>
          <w:rFonts w:eastAsia="맑은 고딕" w:hint="eastAsia"/>
          <w:lang w:eastAsia="ko-KR"/>
        </w:rPr>
        <w:t>:</w:t>
      </w:r>
      <w:r>
        <w:rPr>
          <w:rFonts w:eastAsia="맑은 고딕"/>
          <w:lang w:eastAsia="ko-KR"/>
        </w:rPr>
        <w:t xml:space="preserve">  </w:t>
      </w:r>
      <w:r>
        <w:rPr>
          <w:rFonts w:hint="eastAsia" w:eastAsia="맑은 고딕"/>
          <w:lang w:eastAsia="ko-KR"/>
        </w:rPr>
        <w:t>강원 춘천시 강원대학길</w:t>
      </w:r>
      <w:r>
        <w:rPr>
          <w:rFonts w:eastAsia="맑은 고딕" w:hint="eastAsia"/>
          <w:lang w:eastAsia="ko-KR"/>
        </w:rPr>
        <w:t>1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KNU</w:t>
      </w:r>
      <w:r>
        <w:rPr>
          <w:rFonts w:hint="eastAsia" w:eastAsia="맑은 고딕"/>
          <w:lang w:eastAsia="ko-KR"/>
        </w:rPr>
        <w:t>글로벌인재네트워크센터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794" w:right="794" w:gutter="0" w:header="0" w:top="680" w:footer="283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anumGothic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새굴림">
    <w:charset w:val="01" w:characterSet="utf-8"/>
    <w:family w:val="roman"/>
    <w:pitch w:val="variable"/>
  </w:font>
  <w:font w:name="바탕">
    <w:charset w:val="01" w:characterSet="utf-8"/>
    <w:family w:val="roman"/>
    <w:pitch w:val="variable"/>
  </w:font>
  <w:font w:name="SimSu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KNU Global Talent</w:t>
    </w:r>
    <w:r>
      <w:rPr>
        <w:rFonts w:hint="eastAsia"/>
        <w:sz w:val="16"/>
        <w:lang w:eastAsia="ko-KR"/>
      </w:rPr>
      <w:t>s</w:t>
    </w:r>
    <w:r>
      <w:rPr>
        <w:sz w:val="16"/>
      </w:rPr>
      <w:t xml:space="preserve"> Network Center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KNU Global Talent</w:t>
    </w:r>
    <w:r>
      <w:rPr>
        <w:rFonts w:hint="eastAsia"/>
        <w:sz w:val="16"/>
        <w:lang w:eastAsia="ko-KR"/>
      </w:rPr>
      <w:t>s</w:t>
    </w:r>
    <w:r>
      <w:rPr>
        <w:sz w:val="16"/>
      </w:rPr>
      <w:t xml:space="preserve"> Network Center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NanumGothic" w:hAnsi="NanumGothic" w:eastAsia="NanumGothic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Header"/>
    <w:uiPriority w:val="99"/>
    <w:qFormat/>
    <w:rsid w:val="00e618bf"/>
    <w:rPr/>
  </w:style>
  <w:style w:type="character" w:styleId="Char1" w:customStyle="1">
    <w:name w:val="바닥글 Char"/>
    <w:basedOn w:val="DefaultParagraphFont"/>
    <w:link w:val="Footer"/>
    <w:uiPriority w:val="99"/>
    <w:qFormat/>
    <w:rsid w:val="00e618bf"/>
    <w:rPr/>
  </w:style>
  <w:style w:type="character" w:styleId="1Char" w:customStyle="1">
    <w:name w:val="제목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Char" w:customStyle="1">
    <w:name w:val="제목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Char" w:customStyle="1">
    <w:name w:val="제목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Char2" w:customStyle="1">
    <w:name w:val="제목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Char3" w:customStyle="1">
    <w:name w:val="부제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har4" w:customStyle="1">
    <w:name w:val="본문 Char"/>
    <w:basedOn w:val="DefaultParagraphFont"/>
    <w:uiPriority w:val="99"/>
    <w:qFormat/>
    <w:rsid w:val="00aa1d8d"/>
    <w:rPr/>
  </w:style>
  <w:style w:type="character" w:styleId="2Char1" w:customStyle="1">
    <w:name w:val="본문 2 Char"/>
    <w:basedOn w:val="DefaultParagraphFont"/>
    <w:link w:val="BodyText2"/>
    <w:uiPriority w:val="99"/>
    <w:qFormat/>
    <w:rsid w:val="00aa1d8d"/>
    <w:rPr/>
  </w:style>
  <w:style w:type="character" w:styleId="3Char1" w:customStyle="1">
    <w:name w:val="본문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Char5" w:customStyle="1">
    <w:name w:val="매크로 텍스트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har6" w:customStyle="1">
    <w:name w:val="인용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Char" w:customStyle="1">
    <w:name w:val="제목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Char" w:customStyle="1">
    <w:name w:val="제목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Char" w:customStyle="1">
    <w:name w:val="제목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Char" w:customStyle="1">
    <w:name w:val="제목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Char" w:customStyle="1">
    <w:name w:val="제목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Char" w:customStyle="1">
    <w:name w:val="제목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har7" w:customStyle="1">
    <w:name w:val="강한 인용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Verdana"/>
      <w:sz w:val="28"/>
      <w:szCs w:val="28"/>
    </w:rPr>
  </w:style>
  <w:style w:type="paragraph" w:styleId="BodyText">
    <w:name w:val="Body Text"/>
    <w:basedOn w:val="Normal"/>
    <w:link w:val="Char4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Cs w:val="18"/>
    </w:rPr>
  </w:style>
  <w:style w:type="paragraph" w:styleId="Index">
    <w:name w:val="Index"/>
    <w:basedOn w:val="Normal"/>
    <w:qFormat/>
    <w:pPr>
      <w:suppressLineNumbers/>
    </w:pPr>
    <w:rPr>
      <w:rFonts w:cs="Verdan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Char1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Char2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Char3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Char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Char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Char5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har6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har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LibreOffice/25.8.7.3$Linux_X86_64 LibreOffice_project/580$Build-3</Application>
  <AppVersion>15.0000</AppVersion>
  <Pages>5</Pages>
  <Words>1704</Words>
  <Characters>4052</Characters>
  <CharactersWithSpaces>4801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2026-06-10T08:02:00Z</dcterms:created>
  <dc:creator>python-docx</dc:creator>
  <dc:description>generated by python-docx</dc:description>
  <dc:language>en-US</dc:language>
  <cp:lastModifiedBy/>
  <dcterms:modified xsi:type="dcterms:W3CDTF">2026-06-22T13:02:12Z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